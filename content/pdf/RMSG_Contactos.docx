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RMSG Contactos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c>
          <w:tcPr>
            <w:tcW w:type="dxa" w:w="346"/>
          </w:tcPr>
          <w:p>
            <w:r>
              <w:t>#</w:t>
            </w:r>
          </w:p>
        </w:tc>
        <w:tc>
          <w:tcPr>
            <w:tcW w:type="dxa" w:w="346"/>
          </w:tcPr>
          <w:p>
            <w:r>
              <w:t>Fund</w:t>
            </w:r>
          </w:p>
        </w:tc>
        <w:tc>
          <w:tcPr>
            <w:tcW w:type="dxa" w:w="346"/>
          </w:tcPr>
          <w:p>
            <w:r>
              <w:t>Partner</w:t>
            </w:r>
          </w:p>
        </w:tc>
        <w:tc>
          <w:tcPr>
            <w:tcW w:type="dxa" w:w="346"/>
          </w:tcPr>
          <w:p>
            <w:r>
              <w:t>Property Code</w:t>
            </w:r>
          </w:p>
        </w:tc>
        <w:tc>
          <w:tcPr>
            <w:tcW w:type="dxa" w:w="346"/>
          </w:tcPr>
          <w:p>
            <w:r>
              <w:t>MRI Code</w:t>
            </w:r>
          </w:p>
        </w:tc>
        <w:tc>
          <w:tcPr>
            <w:tcW w:type="dxa" w:w="346"/>
          </w:tcPr>
          <w:p>
            <w:r>
              <w:t>Existing Property Name</w:t>
            </w:r>
          </w:p>
        </w:tc>
        <w:tc>
          <w:tcPr>
            <w:tcW w:type="dxa" w:w="346"/>
          </w:tcPr>
          <w:p>
            <w:r>
              <w:t>Tenants</w:t>
            </w:r>
          </w:p>
        </w:tc>
        <w:tc>
          <w:tcPr>
            <w:tcW w:type="dxa" w:w="346"/>
          </w:tcPr>
          <w:p>
            <w:r>
              <w:t>Subtenant (if applicable)</w:t>
            </w:r>
          </w:p>
        </w:tc>
        <w:tc>
          <w:tcPr>
            <w:tcW w:type="dxa" w:w="346"/>
          </w:tcPr>
          <w:p>
            <w:r>
              <w:t>GLA</w:t>
            </w:r>
          </w:p>
        </w:tc>
        <w:tc>
          <w:tcPr>
            <w:tcW w:type="dxa" w:w="346"/>
          </w:tcPr>
          <w:p>
            <w:r>
              <w:t>City</w:t>
            </w:r>
          </w:p>
        </w:tc>
        <w:tc>
          <w:tcPr>
            <w:tcW w:type="dxa" w:w="346"/>
          </w:tcPr>
          <w:p>
            <w:r>
              <w:t>State</w:t>
            </w:r>
          </w:p>
        </w:tc>
        <w:tc>
          <w:tcPr>
            <w:tcW w:type="dxa" w:w="346"/>
          </w:tcPr>
          <w:p>
            <w:r>
              <w:t>Region</w:t>
            </w:r>
          </w:p>
        </w:tc>
        <w:tc>
          <w:tcPr>
            <w:tcW w:type="dxa" w:w="346"/>
          </w:tcPr>
          <w:p>
            <w:r>
              <w:t>AM Contact</w:t>
            </w:r>
          </w:p>
        </w:tc>
        <w:tc>
          <w:tcPr>
            <w:tcW w:type="dxa" w:w="346"/>
          </w:tcPr>
          <w:p>
            <w:r>
              <w:t>Titulo</w:t>
            </w:r>
          </w:p>
        </w:tc>
        <w:tc>
          <w:tcPr>
            <w:tcW w:type="dxa" w:w="346"/>
          </w:tcPr>
          <w:p>
            <w:r>
              <w:t>Title</w:t>
            </w:r>
          </w:p>
        </w:tc>
        <w:tc>
          <w:tcPr>
            <w:tcW w:type="dxa" w:w="346"/>
          </w:tcPr>
          <w:p>
            <w:r>
              <w:t>Tenant Contact name</w:t>
            </w:r>
          </w:p>
        </w:tc>
        <w:tc>
          <w:tcPr>
            <w:tcW w:type="dxa" w:w="346"/>
          </w:tcPr>
          <w:p>
            <w:r>
              <w:t>Tenant Email Address</w:t>
            </w:r>
          </w:p>
        </w:tc>
        <w:tc>
          <w:tcPr>
            <w:tcW w:type="dxa" w:w="346"/>
          </w:tcPr>
          <w:p>
            <w:r>
              <w:t>Teléfono</w:t>
            </w:r>
          </w:p>
        </w:tc>
        <w:tc>
          <w:tcPr>
            <w:tcW w:type="dxa" w:w="346"/>
          </w:tcPr>
          <w:p>
            <w:r>
              <w:t>Comentarios</w:t>
            </w:r>
          </w:p>
        </w:tc>
        <w:tc>
          <w:tcPr>
            <w:tcW w:type="dxa" w:w="346"/>
          </w:tcPr>
          <w:p>
            <w:r>
              <w:t>Unnamed: 19</w:t>
            </w:r>
          </w:p>
        </w:tc>
        <w:tc>
          <w:tcPr>
            <w:tcW w:type="dxa" w:w="346"/>
          </w:tcPr>
          <w:p>
            <w:r>
              <w:t>Unnamed: 20</w:t>
            </w:r>
          </w:p>
        </w:tc>
        <w:tc>
          <w:tcPr>
            <w:tcW w:type="dxa" w:w="346"/>
          </w:tcPr>
          <w:p>
            <w:r>
              <w:t>correo enviado</w:t>
            </w:r>
          </w:p>
        </w:tc>
        <w:tc>
          <w:tcPr>
            <w:tcW w:type="dxa" w:w="346"/>
          </w:tcPr>
          <w:p>
            <w:r>
              <w:t>Unnamed: 22</w:t>
            </w:r>
          </w:p>
        </w:tc>
        <w:tc>
          <w:tcPr>
            <w:tcW w:type="dxa" w:w="346"/>
          </w:tcPr>
          <w:p>
            <w:r>
              <w:t>Unnamed: 23</w:t>
            </w:r>
          </w:p>
        </w:tc>
        <w:tc>
          <w:tcPr>
            <w:tcW w:type="dxa" w:w="346"/>
          </w:tcPr>
          <w:p>
            <w:r>
              <w:t>Unnamed: 24</w:t>
            </w:r>
          </w:p>
        </w:tc>
      </w:tr>
      <w:tr>
        <w:tc>
          <w:tcPr>
            <w:tcW w:type="dxa" w:w="346"/>
          </w:tcPr>
          <w:p>
            <w:r>
              <w:t>7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PC-TIJ-02</w:t>
            </w:r>
          </w:p>
        </w:tc>
        <w:tc>
          <w:tcPr>
            <w:tcW w:type="dxa" w:w="346"/>
          </w:tcPr>
          <w:p>
            <w:r>
              <w:t>T85808</w:t>
            </w:r>
          </w:p>
        </w:tc>
        <w:tc>
          <w:tcPr>
            <w:tcW w:type="dxa" w:w="346"/>
          </w:tcPr>
          <w:p>
            <w:r>
              <w:t>Florido I</w:t>
            </w:r>
          </w:p>
        </w:tc>
        <w:tc>
          <w:tcPr>
            <w:tcW w:type="dxa" w:w="346"/>
          </w:tcPr>
          <w:p>
            <w:r>
              <w:t>Global Trade Logistics Mexico,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40299.87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Francisco Zúñiga</w:t>
            </w:r>
          </w:p>
        </w:tc>
        <w:tc>
          <w:tcPr>
            <w:tcW w:type="dxa" w:w="346"/>
          </w:tcPr>
          <w:p>
            <w:r>
              <w:t>fzuniga@gltlogistics.com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cambiar a este correo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8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 xml:space="preserve">PC-TIJ-03                     </w:t>
            </w:r>
          </w:p>
        </w:tc>
        <w:tc>
          <w:tcPr>
            <w:tcW w:type="dxa" w:w="346"/>
          </w:tcPr>
          <w:p>
            <w:r>
              <w:t>T85809</w:t>
            </w:r>
          </w:p>
        </w:tc>
        <w:tc>
          <w:tcPr>
            <w:tcW w:type="dxa" w:w="346"/>
          </w:tcPr>
          <w:p>
            <w:r>
              <w:t>Florido II</w:t>
            </w:r>
          </w:p>
        </w:tc>
        <w:tc>
          <w:tcPr>
            <w:tcW w:type="dxa" w:w="346"/>
          </w:tcPr>
          <w:p>
            <w:r>
              <w:t>Mexpia,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30000.0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Sra.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>Beatriz Alvarez</w:t>
            </w:r>
          </w:p>
        </w:tc>
        <w:tc>
          <w:tcPr>
            <w:tcW w:type="dxa" w:w="346"/>
          </w:tcPr>
          <w:p>
            <w:r>
              <w:t>suvin95@hotmail.com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CONTESTÓ ESPERA ENCUESTA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contactado telefonicamente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9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PC-AGS-01</w:t>
            </w:r>
          </w:p>
        </w:tc>
        <w:tc>
          <w:tcPr>
            <w:tcW w:type="dxa" w:w="346"/>
          </w:tcPr>
          <w:p>
            <w:r>
              <w:t>T85810</w:t>
            </w:r>
          </w:p>
        </w:tc>
        <w:tc>
          <w:tcPr>
            <w:tcW w:type="dxa" w:w="346"/>
          </w:tcPr>
          <w:p>
            <w:r>
              <w:t>Katun</w:t>
            </w:r>
          </w:p>
        </w:tc>
        <w:tc>
          <w:tcPr>
            <w:tcW w:type="dxa" w:w="346"/>
          </w:tcPr>
          <w:p>
            <w:r>
              <w:t>PNA Holding Mexico,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64713.0</w:t>
            </w:r>
          </w:p>
        </w:tc>
        <w:tc>
          <w:tcPr>
            <w:tcW w:type="dxa" w:w="346"/>
          </w:tcPr>
          <w:p>
            <w:r>
              <w:t>Aguascalientes</w:t>
            </w:r>
          </w:p>
        </w:tc>
        <w:tc>
          <w:tcPr>
            <w:tcW w:type="dxa" w:w="346"/>
          </w:tcPr>
          <w:p>
            <w:r>
              <w:t>Aguascalientes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Alejandro Tiscareño</w:t>
            </w:r>
          </w:p>
        </w:tc>
        <w:tc>
          <w:tcPr>
            <w:tcW w:type="dxa" w:w="346"/>
          </w:tcPr>
          <w:p>
            <w:r>
              <w:t>alejandro.tiscareno@katun.com</w:t>
            </w:r>
          </w:p>
        </w:tc>
        <w:tc>
          <w:tcPr>
            <w:tcW w:type="dxa" w:w="346"/>
          </w:tcPr>
          <w:p>
            <w:r>
              <w:t>(449) 922 7100 EXT. 7146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encuesta completada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10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PC-TIJ-01</w:t>
            </w:r>
          </w:p>
        </w:tc>
        <w:tc>
          <w:tcPr>
            <w:tcW w:type="dxa" w:w="346"/>
          </w:tcPr>
          <w:p>
            <w:r>
              <w:t>T85807</w:t>
            </w:r>
          </w:p>
        </w:tc>
        <w:tc>
          <w:tcPr>
            <w:tcW w:type="dxa" w:w="346"/>
          </w:tcPr>
          <w:p>
            <w:r>
              <w:t>Macfarlane</w:t>
            </w:r>
          </w:p>
        </w:tc>
        <w:tc>
          <w:tcPr>
            <w:tcW w:type="dxa" w:w="346"/>
          </w:tcPr>
          <w:p>
            <w:r>
              <w:t>Induspac Tijuana, S. de R.L.d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91994.0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Sra.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>Fabiola Ahumada</w:t>
            </w:r>
          </w:p>
        </w:tc>
        <w:tc>
          <w:tcPr>
            <w:tcW w:type="dxa" w:w="346"/>
          </w:tcPr>
          <w:p>
            <w:r>
              <w:t>fabiola.ahumada@induspacwest.com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11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IGS-TIJ-04</w:t>
            </w:r>
          </w:p>
        </w:tc>
        <w:tc>
          <w:tcPr>
            <w:tcW w:type="dxa" w:w="346"/>
          </w:tcPr>
          <w:p>
            <w:r>
              <w:t>T88201</w:t>
            </w:r>
          </w:p>
        </w:tc>
        <w:tc>
          <w:tcPr>
            <w:tcW w:type="dxa" w:w="346"/>
          </w:tcPr>
          <w:p>
            <w:r>
              <w:t>Prodan / El Aguila</w:t>
            </w:r>
          </w:p>
        </w:tc>
        <w:tc>
          <w:tcPr>
            <w:tcW w:type="dxa" w:w="346"/>
          </w:tcPr>
          <w:p>
            <w:r>
              <w:t>Oceanside Glasstile México,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50489.0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Sergio González</w:t>
            </w:r>
          </w:p>
        </w:tc>
        <w:tc>
          <w:tcPr>
            <w:tcW w:type="dxa" w:w="346"/>
          </w:tcPr>
          <w:p>
            <w:r>
              <w:t>sgonzalez@glasstile.com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12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PC-CHI-04</w:t>
            </w:r>
          </w:p>
        </w:tc>
        <w:tc>
          <w:tcPr>
            <w:tcW w:type="dxa" w:w="346"/>
          </w:tcPr>
          <w:p>
            <w:r>
              <w:t>T03004</w:t>
            </w:r>
          </w:p>
        </w:tc>
        <w:tc>
          <w:tcPr>
            <w:tcW w:type="dxa" w:w="346"/>
          </w:tcPr>
          <w:p>
            <w:r>
              <w:t>Casas Grandes I</w:t>
            </w:r>
          </w:p>
        </w:tc>
        <w:tc>
          <w:tcPr>
            <w:tcW w:type="dxa" w:w="346"/>
          </w:tcPr>
          <w:p>
            <w:r>
              <w:t>Lear Mexican Trim Operations,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86436.0</w:t>
            </w:r>
          </w:p>
        </w:tc>
        <w:tc>
          <w:tcPr>
            <w:tcW w:type="dxa" w:w="346"/>
          </w:tcPr>
          <w:p>
            <w:r>
              <w:t>Casas Grandes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Noe Cepeda</w:t>
            </w:r>
          </w:p>
        </w:tc>
        <w:tc>
          <w:tcPr>
            <w:tcW w:type="dxa" w:w="346"/>
          </w:tcPr>
          <w:p>
            <w:r>
              <w:t>ncepeda@lear.com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13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PC-CHI-05</w:t>
            </w:r>
          </w:p>
        </w:tc>
        <w:tc>
          <w:tcPr>
            <w:tcW w:type="dxa" w:w="346"/>
          </w:tcPr>
          <w:p>
            <w:r>
              <w:t>T03005</w:t>
            </w:r>
          </w:p>
        </w:tc>
        <w:tc>
          <w:tcPr>
            <w:tcW w:type="dxa" w:w="346"/>
          </w:tcPr>
          <w:p>
            <w:r>
              <w:t>BAPSA</w:t>
            </w:r>
          </w:p>
        </w:tc>
        <w:tc>
          <w:tcPr>
            <w:tcW w:type="dxa" w:w="346"/>
          </w:tcPr>
          <w:p>
            <w:r>
              <w:t>Buenaventura Autopartes, S. A. de C. 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65660.0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Sar.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 xml:space="preserve">Gilda Villarreal </w:t>
            </w:r>
          </w:p>
        </w:tc>
        <w:tc>
          <w:tcPr>
            <w:tcW w:type="dxa" w:w="346"/>
          </w:tcPr>
          <w:p>
            <w:r>
              <w:t>gilda.villarrealholguin@mx.yazaki.com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14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CAM-CUA-CM11</w:t>
            </w:r>
          </w:p>
        </w:tc>
        <w:tc>
          <w:tcPr>
            <w:tcW w:type="dxa" w:w="346"/>
          </w:tcPr>
          <w:p>
            <w:r>
              <w:t>T97107</w:t>
            </w:r>
          </w:p>
        </w:tc>
        <w:tc>
          <w:tcPr>
            <w:tcW w:type="dxa" w:w="346"/>
          </w:tcPr>
          <w:p>
            <w:r>
              <w:t>Caterpillar</w:t>
            </w:r>
          </w:p>
        </w:tc>
        <w:tc>
          <w:tcPr>
            <w:tcW w:type="dxa" w:w="346"/>
          </w:tcPr>
          <w:p>
            <w:r>
              <w:t>Neovia Logistics Services de Mexico,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300000.0</w:t>
            </w:r>
          </w:p>
        </w:tc>
        <w:tc>
          <w:tcPr>
            <w:tcW w:type="dxa" w:w="346"/>
          </w:tcPr>
          <w:p>
            <w:r>
              <w:t>Cuautitlan Izcalli</w:t>
            </w:r>
          </w:p>
        </w:tc>
        <w:tc>
          <w:tcPr>
            <w:tcW w:type="dxa" w:w="346"/>
          </w:tcPr>
          <w:p>
            <w:r>
              <w:t>Estado de Mexico</w:t>
            </w:r>
          </w:p>
        </w:tc>
        <w:tc>
          <w:tcPr>
            <w:tcW w:type="dxa" w:w="346"/>
          </w:tcPr>
          <w:p>
            <w:r>
              <w:t>Centro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Uriel Soto</w:t>
            </w:r>
          </w:p>
        </w:tc>
        <w:tc>
          <w:tcPr>
            <w:tcW w:type="dxa" w:w="346"/>
          </w:tcPr>
          <w:p>
            <w:r>
              <w:t>uriel.soto@neovialogistics.com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PC-SLP-07</w:t>
            </w:r>
          </w:p>
        </w:tc>
        <w:tc>
          <w:tcPr>
            <w:tcW w:type="dxa" w:w="346"/>
          </w:tcPr>
          <w:p>
            <w:r>
              <w:t>T03010</w:t>
            </w:r>
          </w:p>
        </w:tc>
        <w:tc>
          <w:tcPr>
            <w:tcW w:type="dxa" w:w="346"/>
          </w:tcPr>
          <w:p>
            <w:r>
              <w:t>Contitech BTS</w:t>
            </w:r>
          </w:p>
        </w:tc>
        <w:tc>
          <w:tcPr>
            <w:tcW w:type="dxa" w:w="346"/>
          </w:tcPr>
          <w:p>
            <w:r>
              <w:t>Contitech de Mexico,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109911.0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Rafael Reyes</w:t>
            </w:r>
          </w:p>
        </w:tc>
        <w:tc>
          <w:tcPr>
            <w:tcW w:type="dxa" w:w="346"/>
          </w:tcPr>
          <w:p>
            <w:r>
              <w:t>rafael.reyes@bk.contitech.com.mx</w:t>
            </w:r>
          </w:p>
        </w:tc>
        <w:tc>
          <w:tcPr>
            <w:tcW w:type="dxa" w:w="346"/>
          </w:tcPr>
          <w:p>
            <w:r>
              <w:t>(444) 119 0309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16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PC-SLP-08</w:t>
            </w:r>
          </w:p>
        </w:tc>
        <w:tc>
          <w:tcPr>
            <w:tcW w:type="dxa" w:w="346"/>
          </w:tcPr>
          <w:p>
            <w:r>
              <w:t>T96325</w:t>
            </w:r>
          </w:p>
        </w:tc>
        <w:tc>
          <w:tcPr>
            <w:tcW w:type="dxa" w:w="346"/>
          </w:tcPr>
          <w:p>
            <w:r>
              <w:t>Cummins BTS SLP</w:t>
            </w:r>
          </w:p>
        </w:tc>
        <w:tc>
          <w:tcPr>
            <w:tcW w:type="dxa" w:w="346"/>
          </w:tcPr>
          <w:p>
            <w:r>
              <w:t>Cummins,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221189.0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Sra.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>Zaudizareth Bustos</w:t>
            </w:r>
          </w:p>
        </w:tc>
        <w:tc>
          <w:tcPr>
            <w:tcW w:type="dxa" w:w="346"/>
          </w:tcPr>
          <w:p>
            <w:r>
              <w:t>zaudizareth.bustos@cummins.com</w:t>
            </w:r>
          </w:p>
        </w:tc>
        <w:tc>
          <w:tcPr>
            <w:tcW w:type="dxa" w:w="346"/>
          </w:tcPr>
          <w:p>
            <w:r>
              <w:t>(444) 870 6475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17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CAM-CHI-CM7</w:t>
            </w:r>
          </w:p>
        </w:tc>
        <w:tc>
          <w:tcPr>
            <w:tcW w:type="dxa" w:w="346"/>
          </w:tcPr>
          <w:p>
            <w:r>
              <w:t>T97108</w:t>
            </w:r>
          </w:p>
        </w:tc>
        <w:tc>
          <w:tcPr>
            <w:tcW w:type="dxa" w:w="346"/>
          </w:tcPr>
          <w:p>
            <w:r>
              <w:t>Elcom 1</w:t>
            </w:r>
          </w:p>
        </w:tc>
        <w:tc>
          <w:tcPr>
            <w:tcW w:type="dxa" w:w="346"/>
          </w:tcPr>
          <w:p>
            <w:r>
              <w:t>Yazaki Componentes de México,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80000.0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Abel Banda</w:t>
            </w:r>
          </w:p>
        </w:tc>
        <w:tc>
          <w:tcPr>
            <w:tcW w:type="dxa" w:w="346"/>
          </w:tcPr>
          <w:p>
            <w:r>
              <w:t>abel.banda@mx.yazaki.com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18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IGS-TIJ-01</w:t>
            </w:r>
          </w:p>
        </w:tc>
        <w:tc>
          <w:tcPr>
            <w:tcW w:type="dxa" w:w="346"/>
          </w:tcPr>
          <w:p>
            <w:r>
              <w:t>T90402</w:t>
            </w:r>
          </w:p>
        </w:tc>
        <w:tc>
          <w:tcPr>
            <w:tcW w:type="dxa" w:w="346"/>
          </w:tcPr>
          <w:p>
            <w:r>
              <w:t>GE Thermometrics</w:t>
            </w:r>
          </w:p>
        </w:tc>
        <w:tc>
          <w:tcPr>
            <w:tcW w:type="dxa" w:w="346"/>
          </w:tcPr>
          <w:p>
            <w:r>
              <w:t>Thermometrics de Mexico,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60870.0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Alfonso Hernandez</w:t>
            </w:r>
          </w:p>
        </w:tc>
        <w:tc>
          <w:tcPr>
            <w:tcW w:type="dxa" w:w="346"/>
          </w:tcPr>
          <w:p>
            <w:r>
              <w:t>alfonso.hernandez@amphenol-sensors.com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19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PC-SLP-02</w:t>
            </w:r>
          </w:p>
        </w:tc>
        <w:tc>
          <w:tcPr>
            <w:tcW w:type="dxa" w:w="346"/>
          </w:tcPr>
          <w:p>
            <w:r>
              <w:t>T03001</w:t>
            </w:r>
          </w:p>
        </w:tc>
        <w:tc>
          <w:tcPr>
            <w:tcW w:type="dxa" w:w="346"/>
          </w:tcPr>
          <w:p>
            <w:r>
              <w:t>Millennium I</w:t>
            </w:r>
          </w:p>
        </w:tc>
        <w:tc>
          <w:tcPr>
            <w:tcW w:type="dxa" w:w="346"/>
          </w:tcPr>
          <w:p>
            <w:r>
              <w:t>Teknia Automotive Mexico,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46923.384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Fernando Chávez</w:t>
            </w:r>
          </w:p>
        </w:tc>
        <w:tc>
          <w:tcPr>
            <w:tcW w:type="dxa" w:w="346"/>
          </w:tcPr>
          <w:p>
            <w:r>
              <w:t>fernando.chavez@tekniagroup.com</w:t>
            </w:r>
          </w:p>
        </w:tc>
        <w:tc>
          <w:tcPr>
            <w:tcW w:type="dxa" w:w="346"/>
          </w:tcPr>
          <w:p>
            <w:r>
              <w:t>(444) 827 6975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20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PC-SLP-03</w:t>
            </w:r>
          </w:p>
        </w:tc>
        <w:tc>
          <w:tcPr>
            <w:tcW w:type="dxa" w:w="346"/>
          </w:tcPr>
          <w:p>
            <w:r>
              <w:t>T03003</w:t>
            </w:r>
          </w:p>
        </w:tc>
        <w:tc>
          <w:tcPr>
            <w:tcW w:type="dxa" w:w="346"/>
          </w:tcPr>
          <w:p>
            <w:r>
              <w:t>Millennium III</w:t>
            </w:r>
          </w:p>
        </w:tc>
        <w:tc>
          <w:tcPr>
            <w:tcW w:type="dxa" w:w="346"/>
          </w:tcPr>
          <w:p>
            <w:r>
              <w:t xml:space="preserve">Conectores Flexibles Automotrices, S.A. de C.V. 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35295.16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Juan Canales</w:t>
            </w:r>
          </w:p>
        </w:tc>
        <w:tc>
          <w:tcPr>
            <w:tcW w:type="dxa" w:w="346"/>
          </w:tcPr>
          <w:p>
            <w:r>
              <w:t>juan.canales@flexitech.com</w:t>
            </w:r>
          </w:p>
        </w:tc>
        <w:tc>
          <w:tcPr>
            <w:tcW w:type="dxa" w:w="346"/>
          </w:tcPr>
          <w:p>
            <w:r>
              <w:t>(444) 264 4746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21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PC-TIJ-07</w:t>
            </w:r>
          </w:p>
        </w:tc>
        <w:tc>
          <w:tcPr>
            <w:tcW w:type="dxa" w:w="346"/>
          </w:tcPr>
          <w:p>
            <w:r>
              <w:t>T96320</w:t>
            </w:r>
          </w:p>
        </w:tc>
        <w:tc>
          <w:tcPr>
            <w:tcW w:type="dxa" w:w="346"/>
          </w:tcPr>
          <w:p>
            <w:r>
              <w:t>Nordika N5</w:t>
            </w:r>
          </w:p>
        </w:tc>
        <w:tc>
          <w:tcPr>
            <w:tcW w:type="dxa" w:w="346"/>
          </w:tcPr>
          <w:p>
            <w:r>
              <w:t>Sinil Industry,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140258.0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Cesar Marmolejo</w:t>
            </w:r>
          </w:p>
        </w:tc>
        <w:tc>
          <w:tcPr>
            <w:tcW w:type="dxa" w:w="346"/>
          </w:tcPr>
          <w:p>
            <w:r>
              <w:t>victorial@shinwoousa.com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CONTESTÓ CAMBIAR A ESTE MAIL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22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PC-TIJ-08</w:t>
            </w:r>
          </w:p>
        </w:tc>
        <w:tc>
          <w:tcPr>
            <w:tcW w:type="dxa" w:w="346"/>
          </w:tcPr>
          <w:p>
            <w:r>
              <w:t>T96321</w:t>
            </w:r>
          </w:p>
        </w:tc>
        <w:tc>
          <w:tcPr>
            <w:tcW w:type="dxa" w:w="346"/>
          </w:tcPr>
          <w:p>
            <w:r>
              <w:t>Nordika N8 Spec I</w:t>
            </w:r>
          </w:p>
        </w:tc>
        <w:tc>
          <w:tcPr>
            <w:tcW w:type="dxa" w:w="346"/>
          </w:tcPr>
          <w:p>
            <w:r>
              <w:t xml:space="preserve">Soporte Logístico en Distribución S.A de C.V. 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122370.0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Francisco Ortíz</w:t>
            </w:r>
          </w:p>
        </w:tc>
        <w:tc>
          <w:tcPr>
            <w:tcW w:type="dxa" w:w="346"/>
          </w:tcPr>
          <w:p>
            <w:r>
              <w:t>fortiz@sodisa.com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CONTESTÓ CAMBIAR A ESTE MAIL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23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CAM-JUA-CM2</w:t>
            </w:r>
          </w:p>
        </w:tc>
        <w:tc>
          <w:tcPr>
            <w:tcW w:type="dxa" w:w="346"/>
          </w:tcPr>
          <w:p>
            <w:r>
              <w:t>T97101</w:t>
            </w:r>
          </w:p>
        </w:tc>
        <w:tc>
          <w:tcPr>
            <w:tcW w:type="dxa" w:w="346"/>
          </w:tcPr>
          <w:p>
            <w:r>
              <w:t>Raychem 1</w:t>
            </w:r>
          </w:p>
        </w:tc>
        <w:tc>
          <w:tcPr>
            <w:tcW w:type="dxa" w:w="346"/>
          </w:tcPr>
          <w:p>
            <w:r>
              <w:t>ADC de México,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128000.0</w:t>
            </w:r>
          </w:p>
        </w:tc>
        <w:tc>
          <w:tcPr>
            <w:tcW w:type="dxa" w:w="346"/>
          </w:tcPr>
          <w:p>
            <w:r>
              <w:t>Ciudad Juarez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Francisco Hernandez</w:t>
            </w:r>
          </w:p>
        </w:tc>
        <w:tc>
          <w:tcPr>
            <w:tcW w:type="dxa" w:w="346"/>
          </w:tcPr>
          <w:p>
            <w:r>
              <w:t>francisco.hernandez@commscope.com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24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CAM-JUA-CM6</w:t>
            </w:r>
          </w:p>
        </w:tc>
        <w:tc>
          <w:tcPr>
            <w:tcW w:type="dxa" w:w="346"/>
          </w:tcPr>
          <w:p>
            <w:r>
              <w:t>T97105</w:t>
            </w:r>
          </w:p>
        </w:tc>
        <w:tc>
          <w:tcPr>
            <w:tcW w:type="dxa" w:w="346"/>
          </w:tcPr>
          <w:p>
            <w:r>
              <w:t>Sabre 1</w:t>
            </w:r>
          </w:p>
        </w:tc>
        <w:tc>
          <w:tcPr>
            <w:tcW w:type="dxa" w:w="346"/>
          </w:tcPr>
          <w:p>
            <w:r>
              <w:t>Grupo American Industries S.A. de C.V.</w:t>
            </w:r>
          </w:p>
        </w:tc>
        <w:tc>
          <w:tcPr>
            <w:tcW w:type="dxa" w:w="346"/>
          </w:tcPr>
          <w:p>
            <w:r>
              <w:t>Sabre Manufacturing, S. de R.L. de C.V.</w:t>
            </w:r>
          </w:p>
        </w:tc>
        <w:tc>
          <w:tcPr>
            <w:tcW w:type="dxa" w:w="346"/>
          </w:tcPr>
          <w:p>
            <w:r>
              <w:t>80000.0</w:t>
            </w:r>
          </w:p>
        </w:tc>
        <w:tc>
          <w:tcPr>
            <w:tcW w:type="dxa" w:w="346"/>
          </w:tcPr>
          <w:p>
            <w:r>
              <w:t>Ciudad Juarez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Pablo Martínez</w:t>
            </w:r>
          </w:p>
        </w:tc>
        <w:tc>
          <w:tcPr>
            <w:tcW w:type="dxa" w:w="346"/>
          </w:tcPr>
          <w:p>
            <w:r>
              <w:t>pmartinez@caldwellmfgco.com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25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CAM-JUA-CM3</w:t>
            </w:r>
          </w:p>
        </w:tc>
        <w:tc>
          <w:tcPr>
            <w:tcW w:type="dxa" w:w="346"/>
          </w:tcPr>
          <w:p>
            <w:r>
              <w:t>T97104</w:t>
            </w:r>
          </w:p>
        </w:tc>
        <w:tc>
          <w:tcPr>
            <w:tcW w:type="dxa" w:w="346"/>
          </w:tcPr>
          <w:p>
            <w:r>
              <w:t>Sabre 2</w:t>
            </w:r>
          </w:p>
        </w:tc>
        <w:tc>
          <w:tcPr>
            <w:tcW w:type="dxa" w:w="346"/>
          </w:tcPr>
          <w:p>
            <w:r>
              <w:t>Thorgren Mexico,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60000.0</w:t>
            </w:r>
          </w:p>
        </w:tc>
        <w:tc>
          <w:tcPr>
            <w:tcW w:type="dxa" w:w="346"/>
          </w:tcPr>
          <w:p>
            <w:r>
              <w:t>Ciudad Juarez</w:t>
            </w:r>
          </w:p>
        </w:tc>
        <w:tc>
          <w:tcPr>
            <w:tcW w:type="dxa" w:w="346"/>
          </w:tcPr>
          <w:p>
            <w:r>
              <w:t>Chihuahua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Francisco Ávila</w:t>
            </w:r>
          </w:p>
        </w:tc>
        <w:tc>
          <w:tcPr>
            <w:tcW w:type="dxa" w:w="346"/>
          </w:tcPr>
          <w:p>
            <w:r>
              <w:t>francisco@thorgren.com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26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PC-SLP-11</w:t>
            </w:r>
          </w:p>
        </w:tc>
        <w:tc>
          <w:tcPr>
            <w:tcW w:type="dxa" w:w="346"/>
          </w:tcPr>
          <w:p>
            <w:r>
              <w:t>T96322</w:t>
            </w:r>
          </w:p>
        </w:tc>
        <w:tc>
          <w:tcPr>
            <w:tcW w:type="dxa" w:w="346"/>
          </w:tcPr>
          <w:p>
            <w:r>
              <w:t>SLP Multitenant I</w:t>
            </w:r>
          </w:p>
        </w:tc>
        <w:tc>
          <w:tcPr>
            <w:tcW w:type="dxa" w:w="346"/>
          </w:tcPr>
          <w:p>
            <w:r>
              <w:t>Perennials Textiles de Mexico,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64584.0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Luis Navarrete</w:t>
            </w:r>
          </w:p>
        </w:tc>
        <w:tc>
          <w:tcPr>
            <w:tcW w:type="dxa" w:w="346"/>
          </w:tcPr>
          <w:p>
            <w:r>
              <w:t>lnavarrete@perennialsfabrics.com.mx</w:t>
            </w:r>
          </w:p>
        </w:tc>
        <w:tc>
          <w:tcPr>
            <w:tcW w:type="dxa" w:w="346"/>
          </w:tcPr>
          <w:p>
            <w:r>
              <w:t>(444) 418 6651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27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PC-SLP-05</w:t>
            </w:r>
          </w:p>
        </w:tc>
        <w:tc>
          <w:tcPr>
            <w:tcW w:type="dxa" w:w="346"/>
          </w:tcPr>
          <w:p>
            <w:r>
              <w:t>T03009</w:t>
            </w:r>
          </w:p>
        </w:tc>
        <w:tc>
          <w:tcPr>
            <w:tcW w:type="dxa" w:w="346"/>
          </w:tcPr>
          <w:p>
            <w:r>
              <w:t>SLP Multitenant IV</w:t>
            </w:r>
          </w:p>
        </w:tc>
        <w:tc>
          <w:tcPr>
            <w:tcW w:type="dxa" w:w="346"/>
          </w:tcPr>
          <w:p>
            <w:r>
              <w:t>EJOTATF Fasteners de México y Compañía S. en C.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107909.63440000001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Francisco Eguía</w:t>
            </w:r>
          </w:p>
        </w:tc>
        <w:tc>
          <w:tcPr>
            <w:tcW w:type="dxa" w:w="346"/>
          </w:tcPr>
          <w:p>
            <w:r>
              <w:t>feguia@ejot-atf.com</w:t>
            </w:r>
          </w:p>
        </w:tc>
        <w:tc>
          <w:tcPr>
            <w:tcW w:type="dxa" w:w="346"/>
          </w:tcPr>
          <w:p>
            <w:r>
              <w:t>(444) 870 8201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28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PC-SLP-13</w:t>
            </w:r>
          </w:p>
        </w:tc>
        <w:tc>
          <w:tcPr>
            <w:tcW w:type="dxa" w:w="346"/>
          </w:tcPr>
          <w:p>
            <w:r>
              <w:t>T96326</w:t>
            </w:r>
          </w:p>
        </w:tc>
        <w:tc>
          <w:tcPr>
            <w:tcW w:type="dxa" w:w="346"/>
          </w:tcPr>
          <w:p>
            <w:r>
              <w:t>Merkle SLP BTS</w:t>
            </w:r>
          </w:p>
        </w:tc>
        <w:tc>
          <w:tcPr>
            <w:tcW w:type="dxa" w:w="346"/>
          </w:tcPr>
          <w:p>
            <w:r>
              <w:t>Merkle-Korff Industries de Mexico,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131458.0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Enrique Minondo</w:t>
            </w:r>
          </w:p>
        </w:tc>
        <w:tc>
          <w:tcPr>
            <w:tcW w:type="dxa" w:w="346"/>
          </w:tcPr>
          <w:p>
            <w:r>
              <w:t>eminondo@merkle-korff.com</w:t>
            </w:r>
          </w:p>
        </w:tc>
        <w:tc>
          <w:tcPr>
            <w:tcW w:type="dxa" w:w="346"/>
          </w:tcPr>
          <w:p>
            <w:r>
              <w:t>(444) 130 5077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29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VR-GTO-03</w:t>
            </w:r>
          </w:p>
        </w:tc>
        <w:tc>
          <w:tcPr>
            <w:tcW w:type="dxa" w:w="346"/>
          </w:tcPr>
          <w:p>
            <w:r>
              <w:t>T41507</w:t>
            </w:r>
          </w:p>
        </w:tc>
        <w:tc>
          <w:tcPr>
            <w:tcW w:type="dxa" w:w="346"/>
          </w:tcPr>
          <w:p>
            <w:r>
              <w:t>GTO 3</w:t>
            </w:r>
          </w:p>
        </w:tc>
        <w:tc>
          <w:tcPr>
            <w:tcW w:type="dxa" w:w="346"/>
          </w:tcPr>
          <w:p>
            <w:r>
              <w:t xml:space="preserve">Inalfa Roof Systems de Mexico S. de R.L. De C.V. 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131653.0</w:t>
            </w:r>
          </w:p>
        </w:tc>
        <w:tc>
          <w:tcPr>
            <w:tcW w:type="dxa" w:w="346"/>
          </w:tcPr>
          <w:p>
            <w:r>
              <w:t xml:space="preserve">Irapuato  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Fidel Mendoza</w:t>
            </w:r>
          </w:p>
        </w:tc>
        <w:tc>
          <w:tcPr>
            <w:tcW w:type="dxa" w:w="346"/>
          </w:tcPr>
          <w:p>
            <w:r>
              <w:t>fidel.mendoza@inalfa.com</w:t>
            </w:r>
          </w:p>
        </w:tc>
        <w:tc>
          <w:tcPr>
            <w:tcW w:type="dxa" w:w="346"/>
          </w:tcPr>
          <w:p>
            <w:r>
              <w:t>(462) 621 6573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30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VR-MTY-02</w:t>
            </w:r>
          </w:p>
        </w:tc>
        <w:tc>
          <w:tcPr>
            <w:tcW w:type="dxa" w:w="346"/>
          </w:tcPr>
          <w:p>
            <w:r>
              <w:t>T41508</w:t>
            </w:r>
          </w:p>
        </w:tc>
        <w:tc>
          <w:tcPr>
            <w:tcW w:type="dxa" w:w="346"/>
          </w:tcPr>
          <w:p>
            <w:r>
              <w:t>MTY 2</w:t>
            </w:r>
          </w:p>
        </w:tc>
        <w:tc>
          <w:tcPr>
            <w:tcW w:type="dxa" w:w="346"/>
          </w:tcPr>
          <w:p>
            <w:r>
              <w:t>Olson Internacional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142560.0</w:t>
            </w:r>
          </w:p>
        </w:tc>
        <w:tc>
          <w:tcPr>
            <w:tcW w:type="dxa" w:w="346"/>
          </w:tcPr>
          <w:p>
            <w:r>
              <w:t>Apodaca</w:t>
            </w:r>
          </w:p>
        </w:tc>
        <w:tc>
          <w:tcPr>
            <w:tcW w:type="dxa" w:w="346"/>
          </w:tcPr>
          <w:p>
            <w:r>
              <w:t>Nuevo Leon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Filiberto Estrada</w:t>
            </w:r>
          </w:p>
        </w:tc>
        <w:tc>
          <w:tcPr>
            <w:tcW w:type="dxa" w:w="346"/>
          </w:tcPr>
          <w:p>
            <w:r>
              <w:t>festrada@imsmfg.com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31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VR-SLP-01</w:t>
            </w:r>
          </w:p>
        </w:tc>
        <w:tc>
          <w:tcPr>
            <w:tcW w:type="dxa" w:w="346"/>
          </w:tcPr>
          <w:p>
            <w:r>
              <w:t>T41501</w:t>
            </w:r>
          </w:p>
        </w:tc>
        <w:tc>
          <w:tcPr>
            <w:tcW w:type="dxa" w:w="346"/>
          </w:tcPr>
          <w:p>
            <w:r>
              <w:t>SLP 1</w:t>
            </w:r>
          </w:p>
        </w:tc>
        <w:tc>
          <w:tcPr>
            <w:tcW w:type="dxa" w:w="346"/>
          </w:tcPr>
          <w:p>
            <w:r>
              <w:t>General Motors de México,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120904.59984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Enrique Maya</w:t>
            </w:r>
          </w:p>
        </w:tc>
        <w:tc>
          <w:tcPr>
            <w:tcW w:type="dxa" w:w="346"/>
          </w:tcPr>
          <w:p>
            <w:r>
              <w:t>enrique.maya@gm.com</w:t>
            </w:r>
          </w:p>
        </w:tc>
        <w:tc>
          <w:tcPr>
            <w:tcW w:type="dxa" w:w="346"/>
          </w:tcPr>
          <w:p>
            <w:r>
              <w:t>(444) 411 3328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32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VR-SLP-04</w:t>
            </w:r>
          </w:p>
        </w:tc>
        <w:tc>
          <w:tcPr>
            <w:tcW w:type="dxa" w:w="346"/>
          </w:tcPr>
          <w:p>
            <w:r>
              <w:t>T41503</w:t>
            </w:r>
          </w:p>
        </w:tc>
        <w:tc>
          <w:tcPr>
            <w:tcW w:type="dxa" w:w="346"/>
          </w:tcPr>
          <w:p>
            <w:r>
              <w:t>SLP 4</w:t>
            </w:r>
          </w:p>
        </w:tc>
        <w:tc>
          <w:tcPr>
            <w:tcW w:type="dxa" w:w="346"/>
          </w:tcPr>
          <w:p>
            <w:r>
              <w:t>Compañía de Planeamiento Acústico S. de R.L. De C.V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40278.888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Sra.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>Olivia Calzudes</w:t>
            </w:r>
          </w:p>
        </w:tc>
        <w:tc>
          <w:tcPr>
            <w:tcW w:type="dxa" w:w="346"/>
          </w:tcPr>
          <w:p>
            <w:r>
              <w:t>ocalzudes@coplac.com.mx</w:t>
            </w:r>
          </w:p>
        </w:tc>
        <w:tc>
          <w:tcPr>
            <w:tcW w:type="dxa" w:w="346"/>
          </w:tcPr>
          <w:p>
            <w:r>
              <w:t>(444) 113 2877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33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VR-SLP-05</w:t>
            </w:r>
          </w:p>
        </w:tc>
        <w:tc>
          <w:tcPr>
            <w:tcW w:type="dxa" w:w="346"/>
          </w:tcPr>
          <w:p>
            <w:r>
              <w:t>T41505</w:t>
            </w:r>
          </w:p>
        </w:tc>
        <w:tc>
          <w:tcPr>
            <w:tcW w:type="dxa" w:w="346"/>
          </w:tcPr>
          <w:p>
            <w:r>
              <w:t>SLP 5</w:t>
            </w:r>
          </w:p>
        </w:tc>
        <w:tc>
          <w:tcPr>
            <w:tcW w:type="dxa" w:w="346"/>
          </w:tcPr>
          <w:p>
            <w:r>
              <w:t xml:space="preserve">Logistics Insight Corporation S. de R.L. De C.V. 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337026.546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Ricardo Lara</w:t>
            </w:r>
          </w:p>
        </w:tc>
        <w:tc>
          <w:tcPr>
            <w:tcW w:type="dxa" w:w="346"/>
          </w:tcPr>
          <w:p>
            <w:r>
              <w:t>rlara@4linc.com</w:t>
            </w:r>
          </w:p>
        </w:tc>
        <w:tc>
          <w:tcPr>
            <w:tcW w:type="dxa" w:w="346"/>
          </w:tcPr>
          <w:p>
            <w:r>
              <w:t>(444) 411 9430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34</w:t>
            </w:r>
          </w:p>
        </w:tc>
        <w:tc>
          <w:tcPr>
            <w:tcW w:type="dxa" w:w="346"/>
          </w:tcPr>
          <w:p>
            <w:r>
              <w:t>Terrafina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VR-SLP-10</w:t>
            </w:r>
          </w:p>
        </w:tc>
        <w:tc>
          <w:tcPr>
            <w:tcW w:type="dxa" w:w="346"/>
          </w:tcPr>
          <w:p>
            <w:r>
              <w:t>T41504</w:t>
            </w:r>
          </w:p>
        </w:tc>
        <w:tc>
          <w:tcPr>
            <w:tcW w:type="dxa" w:w="346"/>
          </w:tcPr>
          <w:p>
            <w:r>
              <w:t>SLP 10</w:t>
            </w:r>
          </w:p>
        </w:tc>
        <w:tc>
          <w:tcPr>
            <w:tcW w:type="dxa" w:w="346"/>
          </w:tcPr>
          <w:p>
            <w:r>
              <w:t>Continental Tire de Mexico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220670.82648</w:t>
            </w:r>
          </w:p>
        </w:tc>
        <w:tc>
          <w:tcPr>
            <w:tcW w:type="dxa" w:w="346"/>
          </w:tcPr>
          <w:p>
            <w:r>
              <w:t>San Luis Potosi</w:t>
            </w:r>
          </w:p>
        </w:tc>
        <w:tc>
          <w:tcPr>
            <w:tcW w:type="dxa" w:w="346"/>
          </w:tcPr>
          <w:p>
            <w:r>
              <w:t>San Luis Potosí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Carlos Silva</w:t>
            </w:r>
          </w:p>
        </w:tc>
        <w:tc>
          <w:tcPr>
            <w:tcW w:type="dxa" w:w="346"/>
          </w:tcPr>
          <w:p>
            <w:r>
              <w:t>carlos01.silva@conti.com.mx</w:t>
            </w:r>
          </w:p>
        </w:tc>
        <w:tc>
          <w:tcPr>
            <w:tcW w:type="dxa" w:w="346"/>
          </w:tcPr>
          <w:p>
            <w:r>
              <w:t>(444) 127 0096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147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PC-SIL-05</w:t>
            </w:r>
          </w:p>
        </w:tc>
        <w:tc>
          <w:tcPr>
            <w:tcW w:type="dxa" w:w="346"/>
          </w:tcPr>
          <w:p>
            <w:r>
              <w:t>P20507</w:t>
            </w:r>
          </w:p>
        </w:tc>
        <w:tc>
          <w:tcPr>
            <w:tcW w:type="dxa" w:w="346"/>
          </w:tcPr>
          <w:p>
            <w:r>
              <w:t>Magna BTS Silao</w:t>
            </w:r>
          </w:p>
        </w:tc>
        <w:tc>
          <w:tcPr>
            <w:tcW w:type="dxa" w:w="346"/>
          </w:tcPr>
          <w:p>
            <w:r>
              <w:t>San Luis Metal Forming,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177423.012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Sra.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>Aurora Martínez</w:t>
            </w:r>
          </w:p>
        </w:tc>
        <w:tc>
          <w:tcPr>
            <w:tcW w:type="dxa" w:w="346"/>
          </w:tcPr>
          <w:p>
            <w:r>
              <w:t>aurora.martinez@magna.com</w:t>
            </w:r>
          </w:p>
        </w:tc>
        <w:tc>
          <w:tcPr>
            <w:tcW w:type="dxa" w:w="346"/>
          </w:tcPr>
          <w:p>
            <w:r>
              <w:t>(444) 499 8382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 xml:space="preserve"> </w:t>
            </w:r>
          </w:p>
        </w:tc>
      </w:tr>
      <w:tr>
        <w:tc>
          <w:tcPr>
            <w:tcW w:type="dxa" w:w="346"/>
          </w:tcPr>
          <w:p>
            <w:r>
              <w:t>148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PC-TIJ-12</w:t>
            </w:r>
          </w:p>
        </w:tc>
        <w:tc>
          <w:tcPr>
            <w:tcW w:type="dxa" w:w="346"/>
          </w:tcPr>
          <w:p>
            <w:r>
              <w:t>P20502</w:t>
            </w:r>
          </w:p>
        </w:tc>
        <w:tc>
          <w:tcPr>
            <w:tcW w:type="dxa" w:w="346"/>
          </w:tcPr>
          <w:p>
            <w:r>
              <w:t>Mattel Tijuana</w:t>
            </w:r>
          </w:p>
        </w:tc>
        <w:tc>
          <w:tcPr>
            <w:tcW w:type="dxa" w:w="346"/>
          </w:tcPr>
          <w:p>
            <w:r>
              <w:t>Mabamex,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174660.0</w:t>
            </w:r>
          </w:p>
        </w:tc>
        <w:tc>
          <w:tcPr>
            <w:tcW w:type="dxa" w:w="346"/>
          </w:tcPr>
          <w:p>
            <w:r>
              <w:t>Tijuana</w:t>
            </w:r>
          </w:p>
        </w:tc>
        <w:tc>
          <w:tcPr>
            <w:tcW w:type="dxa" w:w="346"/>
          </w:tcPr>
          <w:p>
            <w:r>
              <w:t>Baja California</w:t>
            </w:r>
          </w:p>
        </w:tc>
        <w:tc>
          <w:tcPr>
            <w:tcW w:type="dxa" w:w="346"/>
          </w:tcPr>
          <w:p>
            <w:r>
              <w:t>Norte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Sra.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>Laura Villa</w:t>
            </w:r>
          </w:p>
        </w:tc>
        <w:tc>
          <w:tcPr>
            <w:tcW w:type="dxa" w:w="346"/>
          </w:tcPr>
          <w:p>
            <w:r>
              <w:t>laura.villa@mattel.com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149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PC-SIL-03</w:t>
            </w:r>
          </w:p>
        </w:tc>
        <w:tc>
          <w:tcPr>
            <w:tcW w:type="dxa" w:w="346"/>
          </w:tcPr>
          <w:p>
            <w:r>
              <w:t>P20504</w:t>
            </w:r>
          </w:p>
        </w:tc>
        <w:tc>
          <w:tcPr>
            <w:tcW w:type="dxa" w:w="346"/>
          </w:tcPr>
          <w:p>
            <w:r>
              <w:t>Silao Multitenant II</w:t>
            </w:r>
          </w:p>
        </w:tc>
        <w:tc>
          <w:tcPr>
            <w:tcW w:type="dxa" w:w="346"/>
          </w:tcPr>
          <w:p>
            <w:r>
              <w:t>Grupo Porteo Logístico,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132268.0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Guillermo Ponce</w:t>
            </w:r>
          </w:p>
        </w:tc>
        <w:tc>
          <w:tcPr>
            <w:tcW w:type="dxa" w:w="346"/>
          </w:tcPr>
          <w:p>
            <w:r>
              <w:t>gponce@gporteo.com.mx</w:t>
            </w:r>
          </w:p>
        </w:tc>
        <w:tc>
          <w:tcPr>
            <w:tcW w:type="dxa" w:w="346"/>
          </w:tcPr>
          <w:p>
            <w:r>
              <w:t>(477) 122 5712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150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PC-SIL-03</w:t>
            </w:r>
          </w:p>
        </w:tc>
        <w:tc>
          <w:tcPr>
            <w:tcW w:type="dxa" w:w="346"/>
          </w:tcPr>
          <w:p>
            <w:r>
              <w:t>P20504</w:t>
            </w:r>
          </w:p>
        </w:tc>
        <w:tc>
          <w:tcPr>
            <w:tcW w:type="dxa" w:w="346"/>
          </w:tcPr>
          <w:p>
            <w:r>
              <w:t>Silao Multitenant II</w:t>
            </w:r>
          </w:p>
        </w:tc>
        <w:tc>
          <w:tcPr>
            <w:tcW w:type="dxa" w:w="346"/>
          </w:tcPr>
          <w:p>
            <w:r>
              <w:t>Android de México, S. de R.L.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132268.0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Jorge Tello</w:t>
            </w:r>
          </w:p>
        </w:tc>
        <w:tc>
          <w:tcPr>
            <w:tcW w:type="dxa" w:w="346"/>
          </w:tcPr>
          <w:p>
            <w:r>
              <w:t>jtello@android-ind.com</w:t>
            </w:r>
          </w:p>
        </w:tc>
        <w:tc>
          <w:tcPr>
            <w:tcW w:type="dxa" w:w="346"/>
          </w:tcPr>
          <w:p>
            <w:r>
              <w:t>(55) 4320 9968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151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PC-SIL-06</w:t>
            </w:r>
          </w:p>
        </w:tc>
        <w:tc>
          <w:tcPr>
            <w:tcW w:type="dxa" w:w="346"/>
          </w:tcPr>
          <w:p>
            <w:r>
              <w:t>P20505</w:t>
            </w:r>
          </w:p>
        </w:tc>
        <w:tc>
          <w:tcPr>
            <w:tcW w:type="dxa" w:w="346"/>
          </w:tcPr>
          <w:p>
            <w:r>
              <w:t>Silao Multitenant III</w:t>
            </w:r>
          </w:p>
        </w:tc>
        <w:tc>
          <w:tcPr>
            <w:tcW w:type="dxa" w:w="346"/>
          </w:tcPr>
          <w:p>
            <w:r>
              <w:t>Nippon Express de Mexico,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132268.0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Fernando García</w:t>
            </w:r>
          </w:p>
        </w:tc>
        <w:tc>
          <w:tcPr>
            <w:tcW w:type="dxa" w:w="346"/>
          </w:tcPr>
          <w:p>
            <w:r>
              <w:t>fernando.garcia@nittsu.com</w:t>
            </w:r>
          </w:p>
        </w:tc>
        <w:tc>
          <w:tcPr>
            <w:tcW w:type="dxa" w:w="346"/>
          </w:tcPr>
          <w:p>
            <w:r>
              <w:t>(55) 4603 2055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152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PC-GUA-01</w:t>
            </w:r>
          </w:p>
        </w:tc>
        <w:tc>
          <w:tcPr>
            <w:tcW w:type="dxa" w:w="346"/>
          </w:tcPr>
          <w:p>
            <w:r>
              <w:t>P20509</w:t>
            </w:r>
          </w:p>
        </w:tc>
        <w:tc>
          <w:tcPr>
            <w:tcW w:type="dxa" w:w="346"/>
          </w:tcPr>
          <w:p>
            <w:r>
              <w:t>Continental BTS GDL</w:t>
            </w:r>
          </w:p>
        </w:tc>
        <w:tc>
          <w:tcPr>
            <w:tcW w:type="dxa" w:w="346"/>
          </w:tcPr>
          <w:p>
            <w:r>
              <w:t>Continental Automotive Guadalajara Mexico,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125931.16592</w:t>
            </w:r>
          </w:p>
        </w:tc>
        <w:tc>
          <w:tcPr>
            <w:tcW w:type="dxa" w:w="346"/>
          </w:tcPr>
          <w:p>
            <w:r>
              <w:t>Guadalajara</w:t>
            </w:r>
          </w:p>
        </w:tc>
        <w:tc>
          <w:tcPr>
            <w:tcW w:type="dxa" w:w="346"/>
          </w:tcPr>
          <w:p>
            <w:r>
              <w:t>Jalisco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Sra.</w:t>
            </w:r>
          </w:p>
        </w:tc>
        <w:tc>
          <w:tcPr>
            <w:tcW w:type="dxa" w:w="346"/>
          </w:tcPr>
          <w:p>
            <w:r>
              <w:t>Ms.</w:t>
            </w:r>
          </w:p>
        </w:tc>
        <w:tc>
          <w:tcPr>
            <w:tcW w:type="dxa" w:w="346"/>
          </w:tcPr>
          <w:p>
            <w:r>
              <w:t>Marisol Contreras</w:t>
            </w:r>
          </w:p>
        </w:tc>
        <w:tc>
          <w:tcPr>
            <w:tcW w:type="dxa" w:w="346"/>
          </w:tcPr>
          <w:p>
            <w:r>
              <w:t>marisol.contreras-hernandez@continental-corporation.com</w:t>
            </w:r>
          </w:p>
        </w:tc>
        <w:tc>
          <w:tcPr>
            <w:tcW w:type="dxa" w:w="346"/>
          </w:tcPr>
          <w:p>
            <w:r>
              <w:t>(33) 3200 3775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153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PC-SIL-09</w:t>
            </w:r>
          </w:p>
        </w:tc>
        <w:tc>
          <w:tcPr>
            <w:tcW w:type="dxa" w:w="346"/>
          </w:tcPr>
          <w:p>
            <w:r>
              <w:t>P20511</w:t>
            </w:r>
          </w:p>
        </w:tc>
        <w:tc>
          <w:tcPr>
            <w:tcW w:type="dxa" w:w="346"/>
          </w:tcPr>
          <w:p>
            <w:r>
              <w:t>Silao Multitenant V</w:t>
            </w:r>
          </w:p>
        </w:tc>
        <w:tc>
          <w:tcPr>
            <w:tcW w:type="dxa" w:w="346"/>
          </w:tcPr>
          <w:p>
            <w:r>
              <w:t>Paige Electric de Mexico, S de R.L. De C.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134049.22672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José Ranc</w:t>
            </w:r>
          </w:p>
        </w:tc>
        <w:tc>
          <w:tcPr>
            <w:tcW w:type="dxa" w:w="346"/>
          </w:tcPr>
          <w:p>
            <w:r>
              <w:t>jranc@paigeelectric.com</w:t>
            </w:r>
          </w:p>
        </w:tc>
        <w:tc>
          <w:tcPr>
            <w:tcW w:type="dxa" w:w="346"/>
          </w:tcPr>
          <w:p>
            <w:r>
              <w:t>(472) 800 7731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154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PC-SIL-09</w:t>
            </w:r>
          </w:p>
        </w:tc>
        <w:tc>
          <w:tcPr>
            <w:tcW w:type="dxa" w:w="346"/>
          </w:tcPr>
          <w:p>
            <w:r>
              <w:t>P20511</w:t>
            </w:r>
          </w:p>
        </w:tc>
        <w:tc>
          <w:tcPr>
            <w:tcW w:type="dxa" w:w="346"/>
          </w:tcPr>
          <w:p>
            <w:r>
              <w:t>Silao Multitenant V</w:t>
            </w:r>
          </w:p>
        </w:tc>
        <w:tc>
          <w:tcPr>
            <w:tcW w:type="dxa" w:w="346"/>
          </w:tcPr>
          <w:p>
            <w:r>
              <w:t>Copo Textile México, S.A. de C.V.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134049.22672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Diogo Frada</w:t>
            </w:r>
          </w:p>
        </w:tc>
        <w:tc>
          <w:tcPr>
            <w:tcW w:type="dxa" w:w="346"/>
          </w:tcPr>
          <w:p>
            <w:r>
              <w:t>dfrada@grupocopo.com</w:t>
            </w:r>
          </w:p>
        </w:tc>
        <w:tc>
          <w:tcPr>
            <w:tcW w:type="dxa" w:w="346"/>
          </w:tcPr>
          <w:p>
            <w:r>
              <w:t>(477) 118 5972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155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PC-SIL-08</w:t>
            </w:r>
          </w:p>
        </w:tc>
        <w:tc>
          <w:tcPr>
            <w:tcW w:type="dxa" w:w="346"/>
          </w:tcPr>
          <w:p>
            <w:r>
              <w:t>P20512</w:t>
            </w:r>
          </w:p>
        </w:tc>
        <w:tc>
          <w:tcPr>
            <w:tcW w:type="dxa" w:w="346"/>
          </w:tcPr>
          <w:p>
            <w:r>
              <w:t>Technimark</w:t>
            </w:r>
          </w:p>
        </w:tc>
        <w:tc>
          <w:tcPr>
            <w:tcW w:type="dxa" w:w="346"/>
          </w:tcPr>
          <w:p>
            <w:r>
              <w:t xml:space="preserve">Technimark del Bajío 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93628.60883999999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Pedro Cárdenas</w:t>
            </w:r>
          </w:p>
        </w:tc>
        <w:tc>
          <w:tcPr>
            <w:tcW w:type="dxa" w:w="346"/>
          </w:tcPr>
          <w:p>
            <w:r>
              <w:t>pedro.cardenas@technimark.com</w:t>
            </w:r>
          </w:p>
        </w:tc>
        <w:tc>
          <w:tcPr>
            <w:tcW w:type="dxa" w:w="346"/>
          </w:tcPr>
          <w:p>
            <w:r>
              <w:t>(472) 738 8428</w:t>
            </w:r>
          </w:p>
        </w:tc>
        <w:tc>
          <w:tcPr>
            <w:tcW w:type="dxa" w:w="346"/>
          </w:tcPr>
          <w:p>
            <w:r>
              <w:t>CONTESTÓ ESPERA ENCUESTA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156</w:t>
            </w:r>
          </w:p>
        </w:tc>
        <w:tc>
          <w:tcPr>
            <w:tcW w:type="dxa" w:w="346"/>
          </w:tcPr>
          <w:p>
            <w:r>
              <w:t>Prumex</w:t>
            </w:r>
          </w:p>
        </w:tc>
        <w:tc>
          <w:tcPr>
            <w:tcW w:type="dxa" w:w="346"/>
          </w:tcPr>
          <w:p>
            <w:r>
              <w:t>RMSG</w:t>
            </w:r>
          </w:p>
        </w:tc>
        <w:tc>
          <w:tcPr>
            <w:tcW w:type="dxa" w:w="346"/>
          </w:tcPr>
          <w:p>
            <w:r>
              <w:t>PC-SIL-11</w:t>
            </w:r>
          </w:p>
        </w:tc>
        <w:tc>
          <w:tcPr>
            <w:tcW w:type="dxa" w:w="346"/>
          </w:tcPr>
          <w:p>
            <w:r>
              <w:t>P20514</w:t>
            </w:r>
          </w:p>
        </w:tc>
        <w:tc>
          <w:tcPr>
            <w:tcW w:type="dxa" w:w="346"/>
          </w:tcPr>
          <w:p>
            <w:r>
              <w:t>Silao Multitenant VII</w:t>
            </w:r>
          </w:p>
        </w:tc>
        <w:tc>
          <w:tcPr>
            <w:tcW w:type="dxa" w:w="346"/>
          </w:tcPr>
          <w:p>
            <w:r>
              <w:t>Toyota Tsusho México SA de CV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151126.96000000002</w:t>
            </w:r>
          </w:p>
        </w:tc>
        <w:tc>
          <w:tcPr>
            <w:tcW w:type="dxa" w:w="346"/>
          </w:tcPr>
          <w:p>
            <w:r>
              <w:t>Silao</w:t>
            </w:r>
          </w:p>
        </w:tc>
        <w:tc>
          <w:tcPr>
            <w:tcW w:type="dxa" w:w="346"/>
          </w:tcPr>
          <w:p>
            <w:r>
              <w:t>Guanajuato</w:t>
            </w:r>
          </w:p>
        </w:tc>
        <w:tc>
          <w:tcPr>
            <w:tcW w:type="dxa" w:w="346"/>
          </w:tcPr>
          <w:p>
            <w:r>
              <w:t>Bajío</w:t>
            </w:r>
          </w:p>
        </w:tc>
        <w:tc>
          <w:tcPr>
            <w:tcW w:type="dxa" w:w="346"/>
          </w:tcPr>
          <w:p>
            <w:r>
              <w:t>Citlali Zacarias</w:t>
            </w:r>
          </w:p>
        </w:tc>
        <w:tc>
          <w:tcPr>
            <w:tcW w:type="dxa" w:w="346"/>
          </w:tcPr>
          <w:p>
            <w:r>
              <w:t>Sr.</w:t>
            </w:r>
          </w:p>
        </w:tc>
        <w:tc>
          <w:tcPr>
            <w:tcW w:type="dxa" w:w="346"/>
          </w:tcPr>
          <w:p>
            <w:r>
              <w:t>Mr.</w:t>
            </w:r>
          </w:p>
        </w:tc>
        <w:tc>
          <w:tcPr>
            <w:tcW w:type="dxa" w:w="346"/>
          </w:tcPr>
          <w:p>
            <w:r>
              <w:t>Efraín Pérez</w:t>
            </w:r>
          </w:p>
        </w:tc>
        <w:tc>
          <w:tcPr>
            <w:tcW w:type="dxa" w:w="346"/>
          </w:tcPr>
          <w:p>
            <w:r>
              <w:t>efrain_perez@toyota-tsusho.mx</w:t>
            </w:r>
          </w:p>
        </w:tc>
        <w:tc>
          <w:tcPr>
            <w:tcW w:type="dxa" w:w="346"/>
          </w:tcPr>
          <w:p>
            <w:r>
              <w:t>(81) 2351 8026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